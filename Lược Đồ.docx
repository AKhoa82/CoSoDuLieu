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CDDA" w14:textId="7572E6F1" w:rsidR="003F5393" w:rsidRPr="00B7784D" w:rsidRDefault="00000000">
      <w:pPr>
        <w:pStyle w:val="Title"/>
        <w:rPr>
          <w:rFonts w:ascii="Times New Roman" w:hAnsi="Times New Roman" w:cs="Times New Roman"/>
        </w:rPr>
      </w:pPr>
      <w:r w:rsidRPr="00B7784D">
        <w:rPr>
          <w:rFonts w:ascii="Times New Roman" w:hAnsi="Times New Roman" w:cs="Times New Roman"/>
        </w:rPr>
        <w:t xml:space="preserve">Lược đồ </w:t>
      </w:r>
      <w:r w:rsidR="002767A3">
        <w:rPr>
          <w:rFonts w:ascii="Times New Roman" w:hAnsi="Times New Roman" w:cs="Times New Roman"/>
        </w:rPr>
        <w:t>c</w:t>
      </w:r>
      <w:r w:rsidRPr="00B7784D">
        <w:rPr>
          <w:rFonts w:ascii="Times New Roman" w:hAnsi="Times New Roman" w:cs="Times New Roman"/>
        </w:rPr>
        <w:t>ài đặt Cơ sở Dữ liệu</w:t>
      </w:r>
    </w:p>
    <w:p w14:paraId="136D053B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PhongBan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3F5393" w:rsidRPr="00B7784D" w14:paraId="70761677" w14:textId="77777777" w:rsidTr="002767A3">
        <w:trPr>
          <w:trHeight w:val="567"/>
        </w:trPr>
        <w:tc>
          <w:tcPr>
            <w:tcW w:w="1667" w:type="pct"/>
            <w:vAlign w:val="center"/>
          </w:tcPr>
          <w:p w14:paraId="586E6486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1667" w:type="pct"/>
            <w:vAlign w:val="center"/>
          </w:tcPr>
          <w:p w14:paraId="1E135C72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1667" w:type="pct"/>
            <w:vAlign w:val="center"/>
          </w:tcPr>
          <w:p w14:paraId="67CE4D3D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03750068" w14:textId="77777777" w:rsidTr="002767A3">
        <w:trPr>
          <w:trHeight w:val="567"/>
        </w:trPr>
        <w:tc>
          <w:tcPr>
            <w:tcW w:w="1667" w:type="pct"/>
            <w:vAlign w:val="center"/>
          </w:tcPr>
          <w:p w14:paraId="7D48D65A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MaPhongBan</w:t>
            </w:r>
          </w:p>
        </w:tc>
        <w:tc>
          <w:tcPr>
            <w:tcW w:w="1667" w:type="pct"/>
            <w:vAlign w:val="center"/>
          </w:tcPr>
          <w:p w14:paraId="6E54361A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1667" w:type="pct"/>
            <w:vAlign w:val="center"/>
          </w:tcPr>
          <w:p w14:paraId="2FAC6394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4D3CB919" w14:textId="77777777" w:rsidTr="002767A3">
        <w:trPr>
          <w:trHeight w:val="567"/>
        </w:trPr>
        <w:tc>
          <w:tcPr>
            <w:tcW w:w="1667" w:type="pct"/>
            <w:vAlign w:val="center"/>
          </w:tcPr>
          <w:p w14:paraId="3A9D4EE1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TenPhongBan</w:t>
            </w:r>
          </w:p>
        </w:tc>
        <w:tc>
          <w:tcPr>
            <w:tcW w:w="1667" w:type="pct"/>
            <w:vAlign w:val="center"/>
          </w:tcPr>
          <w:p w14:paraId="3FE7D0F3" w14:textId="77777777" w:rsidR="003F5393" w:rsidRPr="00B7784D" w:rsidRDefault="00000000" w:rsidP="00B7784D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667" w:type="pct"/>
            <w:vAlign w:val="center"/>
          </w:tcPr>
          <w:p w14:paraId="3B47D17F" w14:textId="77777777" w:rsidR="003F5393" w:rsidRPr="00B7784D" w:rsidRDefault="003F5393" w:rsidP="00B7784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D95C442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6596D916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NhanVien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F5393" w:rsidRPr="00B7784D" w14:paraId="7B25318E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7131B4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630A370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19EED9C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26E9F796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CEB105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2880" w:type="dxa"/>
            <w:vAlign w:val="center"/>
          </w:tcPr>
          <w:p w14:paraId="40DFC2A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633C99E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77093D61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8CBEAD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Ho</w:t>
            </w:r>
          </w:p>
        </w:tc>
        <w:tc>
          <w:tcPr>
            <w:tcW w:w="2880" w:type="dxa"/>
            <w:vAlign w:val="center"/>
          </w:tcPr>
          <w:p w14:paraId="41FD208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2880" w:type="dxa"/>
            <w:vAlign w:val="center"/>
          </w:tcPr>
          <w:p w14:paraId="26D5E6F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Họ và tên lót</w:t>
            </w:r>
          </w:p>
        </w:tc>
      </w:tr>
      <w:tr w:rsidR="003F5393" w:rsidRPr="00B7784D" w14:paraId="6EC3619F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3884BB4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</w:t>
            </w:r>
          </w:p>
        </w:tc>
        <w:tc>
          <w:tcPr>
            <w:tcW w:w="2880" w:type="dxa"/>
            <w:vAlign w:val="center"/>
          </w:tcPr>
          <w:p w14:paraId="57119B8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2880" w:type="dxa"/>
            <w:vAlign w:val="center"/>
          </w:tcPr>
          <w:p w14:paraId="5988C39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Tên nhân viên</w:t>
            </w:r>
          </w:p>
        </w:tc>
      </w:tr>
      <w:tr w:rsidR="003F5393" w:rsidRPr="00B7784D" w14:paraId="323EF88A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88509B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DiaChi</w:t>
            </w:r>
          </w:p>
        </w:tc>
        <w:tc>
          <w:tcPr>
            <w:tcW w:w="2880" w:type="dxa"/>
            <w:vAlign w:val="center"/>
          </w:tcPr>
          <w:p w14:paraId="02D1D21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NVARCHAR(200)</w:t>
            </w:r>
          </w:p>
        </w:tc>
        <w:tc>
          <w:tcPr>
            <w:tcW w:w="2880" w:type="dxa"/>
            <w:vAlign w:val="center"/>
          </w:tcPr>
          <w:p w14:paraId="4675DA2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Địa chỉ</w:t>
            </w:r>
          </w:p>
        </w:tc>
      </w:tr>
      <w:tr w:rsidR="003F5393" w:rsidRPr="00B7784D" w14:paraId="3153F3B0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34D1A5F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NgaySinh</w:t>
            </w:r>
          </w:p>
        </w:tc>
        <w:tc>
          <w:tcPr>
            <w:tcW w:w="2880" w:type="dxa"/>
            <w:vAlign w:val="center"/>
          </w:tcPr>
          <w:p w14:paraId="69D8DAC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3F4E13A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sinh</w:t>
            </w:r>
          </w:p>
        </w:tc>
      </w:tr>
      <w:tr w:rsidR="003F5393" w:rsidRPr="00B7784D" w14:paraId="31EBED6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CB8658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NgayVaoCongTac</w:t>
            </w:r>
          </w:p>
        </w:tc>
        <w:tc>
          <w:tcPr>
            <w:tcW w:w="2880" w:type="dxa"/>
            <w:vAlign w:val="center"/>
          </w:tcPr>
          <w:p w14:paraId="491AD30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251F041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vào công tác</w:t>
            </w:r>
          </w:p>
        </w:tc>
      </w:tr>
      <w:tr w:rsidR="003F5393" w:rsidRPr="00B7784D" w14:paraId="1DD2CC9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43001BA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LuongCoBan</w:t>
            </w:r>
          </w:p>
        </w:tc>
        <w:tc>
          <w:tcPr>
            <w:tcW w:w="2880" w:type="dxa"/>
            <w:vAlign w:val="center"/>
          </w:tcPr>
          <w:p w14:paraId="7630CFB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499CC23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Lương cơ bản</w:t>
            </w:r>
          </w:p>
        </w:tc>
      </w:tr>
      <w:tr w:rsidR="003F5393" w:rsidRPr="00B7784D" w14:paraId="475395F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3B004B5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MaPhongBan</w:t>
            </w:r>
          </w:p>
        </w:tc>
        <w:tc>
          <w:tcPr>
            <w:tcW w:w="2880" w:type="dxa"/>
            <w:vAlign w:val="center"/>
          </w:tcPr>
          <w:p w14:paraId="1557648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54B88F0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PhongBan(MaPhongBan)</w:t>
            </w:r>
          </w:p>
        </w:tc>
      </w:tr>
    </w:tbl>
    <w:p w14:paraId="6CAC4AAA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28B94F39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ChuyenMon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3F5393" w:rsidRPr="00B7784D" w14:paraId="19E5A803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821141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580CED7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02FF5ED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0E8B39DD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1A6B290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MaCM</w:t>
            </w:r>
          </w:p>
        </w:tc>
        <w:tc>
          <w:tcPr>
            <w:tcW w:w="2880" w:type="dxa"/>
            <w:vAlign w:val="center"/>
          </w:tcPr>
          <w:p w14:paraId="1C11A2EC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6BA4061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0440819E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E37971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TenCM</w:t>
            </w:r>
          </w:p>
        </w:tc>
        <w:tc>
          <w:tcPr>
            <w:tcW w:w="2880" w:type="dxa"/>
            <w:vAlign w:val="center"/>
          </w:tcPr>
          <w:p w14:paraId="05AC5C53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vAlign w:val="center"/>
          </w:tcPr>
          <w:p w14:paraId="405E7F2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Tên chuyên môn</w:t>
            </w:r>
          </w:p>
        </w:tc>
      </w:tr>
    </w:tbl>
    <w:p w14:paraId="39B92F57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1059E524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lastRenderedPageBreak/>
        <w:t>Bảng: NhanVien_ChuyenMon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3F5393" w:rsidRPr="00B7784D" w14:paraId="680C0987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63B842F5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2EEDA9A4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6E91BCFC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1E5D96D3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30D67528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2880" w:type="dxa"/>
            <w:vAlign w:val="center"/>
          </w:tcPr>
          <w:p w14:paraId="2E5955B3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34398986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NhanVien(MaNV)</w:t>
            </w:r>
          </w:p>
        </w:tc>
      </w:tr>
      <w:tr w:rsidR="003F5393" w:rsidRPr="00B7784D" w14:paraId="5E8C2AF4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076FD886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MaCM</w:t>
            </w:r>
          </w:p>
        </w:tc>
        <w:tc>
          <w:tcPr>
            <w:tcW w:w="2880" w:type="dxa"/>
            <w:vAlign w:val="center"/>
          </w:tcPr>
          <w:p w14:paraId="68D2452C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65B4A789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ChuyenMon(MaCM)</w:t>
            </w:r>
          </w:p>
        </w:tc>
      </w:tr>
      <w:tr w:rsidR="003F5393" w:rsidRPr="00B7784D" w14:paraId="27B21681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4258B9F8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VanBang</w:t>
            </w:r>
          </w:p>
        </w:tc>
        <w:tc>
          <w:tcPr>
            <w:tcW w:w="2880" w:type="dxa"/>
            <w:vAlign w:val="center"/>
          </w:tcPr>
          <w:p w14:paraId="60E32513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vAlign w:val="center"/>
          </w:tcPr>
          <w:p w14:paraId="05123CC5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Văn bằng</w:t>
            </w:r>
          </w:p>
        </w:tc>
      </w:tr>
      <w:tr w:rsidR="003F5393" w:rsidRPr="00B7784D" w14:paraId="5FFB9E65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76160A88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NgayNhan</w:t>
            </w:r>
          </w:p>
        </w:tc>
        <w:tc>
          <w:tcPr>
            <w:tcW w:w="2880" w:type="dxa"/>
            <w:vAlign w:val="center"/>
          </w:tcPr>
          <w:p w14:paraId="469F0209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5D1DEC35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nhận văn bằng</w:t>
            </w:r>
          </w:p>
        </w:tc>
      </w:tr>
      <w:tr w:rsidR="003F5393" w:rsidRPr="00B7784D" w14:paraId="6C6DE50C" w14:textId="77777777" w:rsidTr="00A13410">
        <w:trPr>
          <w:trHeight w:val="567"/>
        </w:trPr>
        <w:tc>
          <w:tcPr>
            <w:tcW w:w="2880" w:type="dxa"/>
            <w:vAlign w:val="center"/>
          </w:tcPr>
          <w:p w14:paraId="52F86D2B" w14:textId="50D86D56" w:rsidR="003F5393" w:rsidRPr="00B7784D" w:rsidRDefault="00A1341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(MaNV, MaCM)</w:t>
            </w:r>
          </w:p>
        </w:tc>
        <w:tc>
          <w:tcPr>
            <w:tcW w:w="2880" w:type="dxa"/>
            <w:vAlign w:val="center"/>
          </w:tcPr>
          <w:p w14:paraId="1F80FAB7" w14:textId="27045D4E" w:rsidR="003F5393" w:rsidRPr="00B7784D" w:rsidRDefault="003F5393" w:rsidP="00A134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321F0E21" w14:textId="77777777" w:rsidR="003F5393" w:rsidRPr="00B7784D" w:rsidRDefault="00000000" w:rsidP="00A13410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 kết hợp</w:t>
            </w:r>
          </w:p>
        </w:tc>
      </w:tr>
    </w:tbl>
    <w:p w14:paraId="4EF8EE20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3ED429B3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DuAn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7"/>
        <w:gridCol w:w="2879"/>
      </w:tblGrid>
      <w:tr w:rsidR="003F5393" w:rsidRPr="00B7784D" w14:paraId="004E53E9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C509D5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6BB08F8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6F7F438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47695180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7F5B83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2880" w:type="dxa"/>
            <w:vAlign w:val="center"/>
          </w:tcPr>
          <w:p w14:paraId="08A99E2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6E261E6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4D97E949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2E686D8C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TenDA</w:t>
            </w:r>
          </w:p>
        </w:tc>
        <w:tc>
          <w:tcPr>
            <w:tcW w:w="2880" w:type="dxa"/>
            <w:vAlign w:val="center"/>
          </w:tcPr>
          <w:p w14:paraId="773F69B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vAlign w:val="center"/>
          </w:tcPr>
          <w:p w14:paraId="56C7E48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Tên dự án</w:t>
            </w:r>
          </w:p>
        </w:tc>
      </w:tr>
      <w:tr w:rsidR="003F5393" w:rsidRPr="00B7784D" w14:paraId="077A3DEA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7DD7D3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NgayKy</w:t>
            </w:r>
          </w:p>
        </w:tc>
        <w:tc>
          <w:tcPr>
            <w:tcW w:w="2880" w:type="dxa"/>
            <w:vAlign w:val="center"/>
          </w:tcPr>
          <w:p w14:paraId="6719B62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606E6DE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ký hợp đồng</w:t>
            </w:r>
          </w:p>
        </w:tc>
      </w:tr>
      <w:tr w:rsidR="003F5393" w:rsidRPr="00B7784D" w14:paraId="0CCE8A9A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7A5E01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DiaChiDA</w:t>
            </w:r>
          </w:p>
        </w:tc>
        <w:tc>
          <w:tcPr>
            <w:tcW w:w="2880" w:type="dxa"/>
            <w:vAlign w:val="center"/>
          </w:tcPr>
          <w:p w14:paraId="3191F6D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NVARCHAR(200)</w:t>
            </w:r>
          </w:p>
        </w:tc>
        <w:tc>
          <w:tcPr>
            <w:tcW w:w="2880" w:type="dxa"/>
            <w:vAlign w:val="center"/>
          </w:tcPr>
          <w:p w14:paraId="47B884E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Địa chỉ triển khai</w:t>
            </w:r>
          </w:p>
        </w:tc>
      </w:tr>
      <w:tr w:rsidR="003F5393" w:rsidRPr="00B7784D" w14:paraId="45464640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AA7E7C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GiaTri</w:t>
            </w:r>
          </w:p>
        </w:tc>
        <w:tc>
          <w:tcPr>
            <w:tcW w:w="2880" w:type="dxa"/>
            <w:vAlign w:val="center"/>
          </w:tcPr>
          <w:p w14:paraId="467368C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54867513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Giá trị dự án</w:t>
            </w:r>
          </w:p>
        </w:tc>
      </w:tr>
      <w:tr w:rsidR="003F5393" w:rsidRPr="00B7784D" w14:paraId="7965CAF4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3401D1C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MaPhongBan</w:t>
            </w:r>
          </w:p>
        </w:tc>
        <w:tc>
          <w:tcPr>
            <w:tcW w:w="2880" w:type="dxa"/>
            <w:vAlign w:val="center"/>
          </w:tcPr>
          <w:p w14:paraId="44D89E0C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4534106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PhongBan(MaPhongBan)</w:t>
            </w:r>
          </w:p>
        </w:tc>
      </w:tr>
    </w:tbl>
    <w:p w14:paraId="0473DC08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NhanVienDuAn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F5393" w:rsidRPr="00B7784D" w14:paraId="4D8A7586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BCCC5D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29CFC0D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2227022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1AD6223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3CB69F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2880" w:type="dxa"/>
            <w:vAlign w:val="center"/>
          </w:tcPr>
          <w:p w14:paraId="3DAD5C8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3EC4B16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NhanVien(MaNV)</w:t>
            </w:r>
          </w:p>
        </w:tc>
      </w:tr>
      <w:tr w:rsidR="003F5393" w:rsidRPr="00B7784D" w14:paraId="5E026214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23EA9BF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2880" w:type="dxa"/>
            <w:vAlign w:val="center"/>
          </w:tcPr>
          <w:p w14:paraId="7A6E880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7D6670C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DuAn(MaDA)</w:t>
            </w:r>
          </w:p>
        </w:tc>
      </w:tr>
      <w:tr w:rsidR="003F5393" w:rsidRPr="00B7784D" w14:paraId="388BA6BE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1C7991F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LuongDA</w:t>
            </w:r>
          </w:p>
        </w:tc>
        <w:tc>
          <w:tcPr>
            <w:tcW w:w="2880" w:type="dxa"/>
            <w:vAlign w:val="center"/>
          </w:tcPr>
          <w:p w14:paraId="7EE1EF3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3CA2470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Lương trả từ dự án</w:t>
            </w:r>
          </w:p>
        </w:tc>
      </w:tr>
      <w:tr w:rsidR="003F5393" w:rsidRPr="00B7784D" w14:paraId="5EC71775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088A0A3" w14:textId="131F113A" w:rsidR="003F5393" w:rsidRPr="00B7784D" w:rsidRDefault="00A1341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(MaNV, MaDA)</w:t>
            </w:r>
          </w:p>
        </w:tc>
        <w:tc>
          <w:tcPr>
            <w:tcW w:w="2880" w:type="dxa"/>
            <w:vAlign w:val="center"/>
          </w:tcPr>
          <w:p w14:paraId="74877058" w14:textId="0A7C445B" w:rsidR="003F5393" w:rsidRPr="00B7784D" w:rsidRDefault="003F5393" w:rsidP="002767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0AEDC5B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 kết hợp</w:t>
            </w:r>
          </w:p>
        </w:tc>
      </w:tr>
    </w:tbl>
    <w:p w14:paraId="088B38AB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lastRenderedPageBreak/>
        <w:t>Bảng: NhanVienTruongPhong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3F5393" w:rsidRPr="00B7784D" w14:paraId="3F2D339E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009ADC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6E5C3A8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633D3BD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1237BD78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44221B0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MaPhongBan</w:t>
            </w:r>
          </w:p>
        </w:tc>
        <w:tc>
          <w:tcPr>
            <w:tcW w:w="2880" w:type="dxa"/>
            <w:vAlign w:val="center"/>
          </w:tcPr>
          <w:p w14:paraId="6B7495B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72A07F1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chính, khóa ngoại → PhongBan(MaPhongBan)</w:t>
            </w:r>
          </w:p>
        </w:tc>
      </w:tr>
      <w:tr w:rsidR="003F5393" w:rsidRPr="00B7784D" w14:paraId="7D6ABD47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F6C55A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MaNV</w:t>
            </w:r>
          </w:p>
        </w:tc>
        <w:tc>
          <w:tcPr>
            <w:tcW w:w="2880" w:type="dxa"/>
            <w:vAlign w:val="center"/>
          </w:tcPr>
          <w:p w14:paraId="7A1F805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258BC0A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NhanVien(MaNV)</w:t>
            </w:r>
          </w:p>
        </w:tc>
      </w:tr>
      <w:tr w:rsidR="003F5393" w:rsidRPr="00B7784D" w14:paraId="3A059F4F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2EC3B3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NgayBoNhiem</w:t>
            </w:r>
          </w:p>
        </w:tc>
        <w:tc>
          <w:tcPr>
            <w:tcW w:w="2880" w:type="dxa"/>
            <w:vAlign w:val="center"/>
          </w:tcPr>
          <w:p w14:paraId="3BA9631C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6C4BFBB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bổ nhiệm</w:t>
            </w:r>
          </w:p>
        </w:tc>
      </w:tr>
    </w:tbl>
    <w:p w14:paraId="04BD7A23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74033B6C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NhaCungCap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8"/>
        <w:gridCol w:w="2875"/>
      </w:tblGrid>
      <w:tr w:rsidR="003F5393" w:rsidRPr="00B7784D" w14:paraId="44D2AD6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3B0B8C9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451DDF3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260910B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224AB90D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153CE8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2880" w:type="dxa"/>
            <w:vAlign w:val="center"/>
          </w:tcPr>
          <w:p w14:paraId="67268653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4BFC1F5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461A4909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27A9F1E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TenNCC</w:t>
            </w:r>
          </w:p>
        </w:tc>
        <w:tc>
          <w:tcPr>
            <w:tcW w:w="2880" w:type="dxa"/>
            <w:vAlign w:val="center"/>
          </w:tcPr>
          <w:p w14:paraId="3DB1FE0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vAlign w:val="center"/>
          </w:tcPr>
          <w:p w14:paraId="706AA3C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Tên nhà cung cấp</w:t>
            </w:r>
          </w:p>
        </w:tc>
      </w:tr>
      <w:tr w:rsidR="003F5393" w:rsidRPr="00B7784D" w14:paraId="24E3A150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970B13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SoDienThoai</w:t>
            </w:r>
          </w:p>
        </w:tc>
        <w:tc>
          <w:tcPr>
            <w:tcW w:w="2880" w:type="dxa"/>
            <w:vAlign w:val="center"/>
          </w:tcPr>
          <w:p w14:paraId="734B67B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2880" w:type="dxa"/>
            <w:vAlign w:val="center"/>
          </w:tcPr>
          <w:p w14:paraId="2ED7B91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Số điện thoại</w:t>
            </w:r>
          </w:p>
        </w:tc>
      </w:tr>
    </w:tbl>
    <w:p w14:paraId="4BB02F43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4111F5D5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VatTu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3F5393" w:rsidRPr="00B7784D" w14:paraId="4FE3789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910B3B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40CB23F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4C2F5BD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4D5BDFFE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496DE4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2880" w:type="dxa"/>
            <w:vAlign w:val="center"/>
          </w:tcPr>
          <w:p w14:paraId="0ADA08F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69967D9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6A62EC3A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8ACF59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TenVatTu</w:t>
            </w:r>
          </w:p>
        </w:tc>
        <w:tc>
          <w:tcPr>
            <w:tcW w:w="2880" w:type="dxa"/>
            <w:vAlign w:val="center"/>
          </w:tcPr>
          <w:p w14:paraId="7E56149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2880" w:type="dxa"/>
            <w:vAlign w:val="center"/>
          </w:tcPr>
          <w:p w14:paraId="4760DF4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Tên vật tư</w:t>
            </w:r>
          </w:p>
        </w:tc>
      </w:tr>
    </w:tbl>
    <w:p w14:paraId="4BFB2110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DuAnVatTu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F5393" w:rsidRPr="00B7784D" w14:paraId="6FD16611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C303202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5FFB76B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4D05BA8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4AB12EEA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4F458DA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2880" w:type="dxa"/>
            <w:vAlign w:val="center"/>
          </w:tcPr>
          <w:p w14:paraId="3A57A2F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4F13EE7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DuAn(MaDA)</w:t>
            </w:r>
          </w:p>
        </w:tc>
      </w:tr>
      <w:tr w:rsidR="003F5393" w:rsidRPr="00B7784D" w14:paraId="3175B197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A61AA5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2880" w:type="dxa"/>
            <w:vAlign w:val="center"/>
          </w:tcPr>
          <w:p w14:paraId="5FD1861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0411945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VatTu(MaVatTu)</w:t>
            </w:r>
          </w:p>
        </w:tc>
      </w:tr>
      <w:tr w:rsidR="003F5393" w:rsidRPr="00B7784D" w14:paraId="3EDC1F7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B2AC6B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SoLuong</w:t>
            </w:r>
          </w:p>
        </w:tc>
        <w:tc>
          <w:tcPr>
            <w:tcW w:w="2880" w:type="dxa"/>
            <w:vAlign w:val="center"/>
          </w:tcPr>
          <w:p w14:paraId="03166B0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0E14610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Số lượng sử dụng</w:t>
            </w:r>
          </w:p>
        </w:tc>
      </w:tr>
      <w:tr w:rsidR="003F5393" w:rsidRPr="00B7784D" w14:paraId="77CAE341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1DAF1C3A" w14:textId="54DDB547" w:rsidR="003F5393" w:rsidRPr="00B7784D" w:rsidRDefault="00A1341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(MaDA, MaVatTu)</w:t>
            </w:r>
          </w:p>
        </w:tc>
        <w:tc>
          <w:tcPr>
            <w:tcW w:w="2880" w:type="dxa"/>
            <w:vAlign w:val="center"/>
          </w:tcPr>
          <w:p w14:paraId="61DA9F4E" w14:textId="0D9AB4F3" w:rsidR="003F5393" w:rsidRPr="00B7784D" w:rsidRDefault="003F5393" w:rsidP="002767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1B1E630E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 kết hợp</w:t>
            </w:r>
          </w:p>
        </w:tc>
      </w:tr>
    </w:tbl>
    <w:p w14:paraId="053260C4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lastRenderedPageBreak/>
        <w:t>Bảng: PhieuChi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3F5393" w:rsidRPr="00B7784D" w14:paraId="5D4259E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8B6F30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1D972E3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4BD59F05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2A8A6B34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57F0F7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MaPhieuChi</w:t>
            </w:r>
          </w:p>
        </w:tc>
        <w:tc>
          <w:tcPr>
            <w:tcW w:w="2880" w:type="dxa"/>
            <w:vAlign w:val="center"/>
          </w:tcPr>
          <w:p w14:paraId="068206D4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454CB36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</w:t>
            </w:r>
          </w:p>
        </w:tc>
      </w:tr>
      <w:tr w:rsidR="003F5393" w:rsidRPr="00B7784D" w14:paraId="1BEF93A3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1B3F710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NgayChi</w:t>
            </w:r>
          </w:p>
        </w:tc>
        <w:tc>
          <w:tcPr>
            <w:tcW w:w="2880" w:type="dxa"/>
            <w:vAlign w:val="center"/>
          </w:tcPr>
          <w:p w14:paraId="6BDECEEF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80" w:type="dxa"/>
            <w:vAlign w:val="center"/>
          </w:tcPr>
          <w:p w14:paraId="5DB5A108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Ngày chi tiền</w:t>
            </w:r>
          </w:p>
        </w:tc>
      </w:tr>
      <w:tr w:rsidR="003F5393" w:rsidRPr="00B7784D" w14:paraId="399EA957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50FFA4F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SoTien</w:t>
            </w:r>
          </w:p>
        </w:tc>
        <w:tc>
          <w:tcPr>
            <w:tcW w:w="2880" w:type="dxa"/>
            <w:vAlign w:val="center"/>
          </w:tcPr>
          <w:p w14:paraId="7A69506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353E7F1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Số tiền chi</w:t>
            </w:r>
          </w:p>
        </w:tc>
      </w:tr>
      <w:tr w:rsidR="003F5393" w:rsidRPr="00B7784D" w14:paraId="30370AD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16D33E7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2880" w:type="dxa"/>
            <w:vAlign w:val="center"/>
          </w:tcPr>
          <w:p w14:paraId="4110C049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3AAD94E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NhaCungCap(MaNCC)</w:t>
            </w:r>
          </w:p>
        </w:tc>
      </w:tr>
      <w:tr w:rsidR="003F5393" w:rsidRPr="00B7784D" w14:paraId="687B75FC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4AA86DB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MaDA</w:t>
            </w:r>
          </w:p>
        </w:tc>
        <w:tc>
          <w:tcPr>
            <w:tcW w:w="2880" w:type="dxa"/>
            <w:vAlign w:val="center"/>
          </w:tcPr>
          <w:p w14:paraId="3A84FBF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80" w:type="dxa"/>
            <w:vAlign w:val="center"/>
          </w:tcPr>
          <w:p w14:paraId="1AC3E6D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DuAn(MaDA)</w:t>
            </w:r>
          </w:p>
        </w:tc>
      </w:tr>
    </w:tbl>
    <w:p w14:paraId="636A2102" w14:textId="77777777" w:rsidR="003F5393" w:rsidRPr="00B7784D" w:rsidRDefault="003F5393">
      <w:pPr>
        <w:rPr>
          <w:rFonts w:ascii="Times New Roman" w:hAnsi="Times New Roman" w:cs="Times New Roman"/>
        </w:rPr>
      </w:pPr>
    </w:p>
    <w:p w14:paraId="7981291B" w14:textId="77777777" w:rsidR="003F5393" w:rsidRPr="002767A3" w:rsidRDefault="00000000" w:rsidP="002767A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767A3">
        <w:rPr>
          <w:rFonts w:ascii="Times New Roman" w:hAnsi="Times New Roman" w:cs="Times New Roman"/>
          <w:color w:val="000000" w:themeColor="text1"/>
        </w:rPr>
        <w:t>Bảng: KhaNangCC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3F5393" w:rsidRPr="00B7784D" w14:paraId="0532D04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B12F9C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80" w:type="dxa"/>
            <w:vAlign w:val="center"/>
          </w:tcPr>
          <w:p w14:paraId="520522A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80" w:type="dxa"/>
            <w:vAlign w:val="center"/>
          </w:tcPr>
          <w:p w14:paraId="2A0E6483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Ghi chú</w:t>
            </w:r>
          </w:p>
        </w:tc>
      </w:tr>
      <w:tr w:rsidR="003F5393" w:rsidRPr="00B7784D" w14:paraId="0DEE2A91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96C1F37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2880" w:type="dxa"/>
            <w:vAlign w:val="center"/>
          </w:tcPr>
          <w:p w14:paraId="13F62D0B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662AAAFA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NhaCungCap(MaNCC)</w:t>
            </w:r>
          </w:p>
        </w:tc>
      </w:tr>
      <w:tr w:rsidR="003F5393" w:rsidRPr="00B7784D" w14:paraId="0D3FE862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04E3A5D1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2880" w:type="dxa"/>
            <w:vAlign w:val="center"/>
          </w:tcPr>
          <w:p w14:paraId="2C5CEBB0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80" w:type="dxa"/>
            <w:vAlign w:val="center"/>
          </w:tcPr>
          <w:p w14:paraId="03CA919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ngoại → VatTu(MaVatTu)</w:t>
            </w:r>
          </w:p>
        </w:tc>
      </w:tr>
      <w:tr w:rsidR="003F5393" w:rsidRPr="00B7784D" w14:paraId="60067237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67C2B69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GiaBan</w:t>
            </w:r>
          </w:p>
        </w:tc>
        <w:tc>
          <w:tcPr>
            <w:tcW w:w="2880" w:type="dxa"/>
            <w:vAlign w:val="center"/>
          </w:tcPr>
          <w:p w14:paraId="33E49C06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vAlign w:val="center"/>
          </w:tcPr>
          <w:p w14:paraId="644256BD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Giá bán cung cấp</w:t>
            </w:r>
          </w:p>
        </w:tc>
      </w:tr>
      <w:tr w:rsidR="003F5393" w:rsidRPr="00B7784D" w14:paraId="55216834" w14:textId="77777777" w:rsidTr="002767A3">
        <w:trPr>
          <w:trHeight w:val="567"/>
        </w:trPr>
        <w:tc>
          <w:tcPr>
            <w:tcW w:w="2880" w:type="dxa"/>
            <w:vAlign w:val="center"/>
          </w:tcPr>
          <w:p w14:paraId="725894D9" w14:textId="2E3AB98C" w:rsidR="003F5393" w:rsidRPr="00B7784D" w:rsidRDefault="00A1341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(MaNCC, MaVatTu)</w:t>
            </w:r>
          </w:p>
        </w:tc>
        <w:tc>
          <w:tcPr>
            <w:tcW w:w="2880" w:type="dxa"/>
            <w:vAlign w:val="center"/>
          </w:tcPr>
          <w:p w14:paraId="4B53461D" w14:textId="597273C0" w:rsidR="003F5393" w:rsidRPr="00B7784D" w:rsidRDefault="003F5393" w:rsidP="002767A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54B594FC" w14:textId="77777777" w:rsidR="003F5393" w:rsidRPr="00B7784D" w:rsidRDefault="00000000" w:rsidP="002767A3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>Khóa chính kết hợp</w:t>
            </w:r>
          </w:p>
        </w:tc>
      </w:tr>
    </w:tbl>
    <w:p w14:paraId="7DA778DD" w14:textId="77777777" w:rsidR="003F5393" w:rsidRDefault="003F5393">
      <w:pPr>
        <w:rPr>
          <w:rFonts w:ascii="Times New Roman" w:hAnsi="Times New Roman" w:cs="Times New Roman"/>
        </w:rPr>
      </w:pPr>
    </w:p>
    <w:p w14:paraId="40C9F1BB" w14:textId="1A0FF7B3" w:rsidR="00522BE2" w:rsidRDefault="00522BE2" w:rsidP="00522BE2">
      <w:pPr>
        <w:pStyle w:val="Heading1"/>
        <w:rPr>
          <w:rFonts w:ascii="Times New Roman" w:hAnsi="Times New Roman" w:cs="Times New Roman"/>
          <w:color w:val="auto"/>
        </w:rPr>
      </w:pPr>
      <w:r w:rsidRPr="00522BE2">
        <w:rPr>
          <w:rFonts w:ascii="Times New Roman" w:hAnsi="Times New Roman" w:cs="Times New Roman"/>
          <w:color w:val="auto"/>
        </w:rPr>
        <w:t>Bảng</w:t>
      </w:r>
      <w:r>
        <w:rPr>
          <w:rFonts w:ascii="Times New Roman" w:hAnsi="Times New Roman" w:cs="Times New Roman"/>
          <w:color w:val="auto"/>
        </w:rPr>
        <w:t>: ChiTietPhieuChi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22BE2" w14:paraId="473F0D76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72228F00" w14:textId="62E5515F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2877" w:type="dxa"/>
            <w:vAlign w:val="center"/>
          </w:tcPr>
          <w:p w14:paraId="32D4E917" w14:textId="47ACDA3B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877" w:type="dxa"/>
            <w:vAlign w:val="center"/>
          </w:tcPr>
          <w:p w14:paraId="2CFED506" w14:textId="455550E6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chú</w:t>
            </w:r>
          </w:p>
        </w:tc>
      </w:tr>
      <w:tr w:rsidR="00522BE2" w14:paraId="0A4BB37A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58F4503E" w14:textId="1D93CF32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MaPhieuChi</w:t>
            </w:r>
          </w:p>
        </w:tc>
        <w:tc>
          <w:tcPr>
            <w:tcW w:w="2877" w:type="dxa"/>
            <w:vAlign w:val="center"/>
          </w:tcPr>
          <w:p w14:paraId="2FB73556" w14:textId="0804587D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CHAR(6)</w:t>
            </w:r>
          </w:p>
        </w:tc>
        <w:tc>
          <w:tcPr>
            <w:tcW w:w="2877" w:type="dxa"/>
            <w:vAlign w:val="center"/>
          </w:tcPr>
          <w:p w14:paraId="228603C7" w14:textId="38A57A82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 xml:space="preserve">Khóa ngoại → </w:t>
            </w:r>
            <w:r>
              <w:rPr>
                <w:rFonts w:ascii="Times New Roman" w:hAnsi="Times New Roman" w:cs="Times New Roman"/>
              </w:rPr>
              <w:t>PhieuChi(MaPhieuChi)</w:t>
            </w:r>
          </w:p>
        </w:tc>
      </w:tr>
      <w:tr w:rsidR="00522BE2" w14:paraId="05C23B8C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4A5FD527" w14:textId="649E6A93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MaVatTu</w:t>
            </w:r>
          </w:p>
        </w:tc>
        <w:tc>
          <w:tcPr>
            <w:tcW w:w="2877" w:type="dxa"/>
            <w:vAlign w:val="center"/>
          </w:tcPr>
          <w:p w14:paraId="598120A5" w14:textId="4192C1F6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CHAR(5)</w:t>
            </w:r>
          </w:p>
        </w:tc>
        <w:tc>
          <w:tcPr>
            <w:tcW w:w="2877" w:type="dxa"/>
            <w:vAlign w:val="center"/>
          </w:tcPr>
          <w:p w14:paraId="49CE2DDC" w14:textId="5B492394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 w:rsidRPr="00B7784D">
              <w:rPr>
                <w:rFonts w:ascii="Times New Roman" w:hAnsi="Times New Roman" w:cs="Times New Roman"/>
              </w:rPr>
              <w:t xml:space="preserve">Khóa ngoại → </w:t>
            </w:r>
            <w:r>
              <w:rPr>
                <w:rFonts w:ascii="Times New Roman" w:hAnsi="Times New Roman" w:cs="Times New Roman"/>
              </w:rPr>
              <w:t>VatTu</w:t>
            </w:r>
            <w:r w:rsidRPr="00B7784D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MaVatTu</w:t>
            </w:r>
            <w:r w:rsidRPr="00B7784D">
              <w:rPr>
                <w:rFonts w:ascii="Times New Roman" w:hAnsi="Times New Roman" w:cs="Times New Roman"/>
              </w:rPr>
              <w:t>)</w:t>
            </w:r>
          </w:p>
        </w:tc>
      </w:tr>
      <w:tr w:rsidR="00522BE2" w14:paraId="3FA17756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1530FC0E" w14:textId="786CF937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SoLuong</w:t>
            </w:r>
          </w:p>
        </w:tc>
        <w:tc>
          <w:tcPr>
            <w:tcW w:w="2877" w:type="dxa"/>
            <w:vAlign w:val="center"/>
          </w:tcPr>
          <w:p w14:paraId="1342696C" w14:textId="0738962C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77" w:type="dxa"/>
            <w:vAlign w:val="center"/>
          </w:tcPr>
          <w:p w14:paraId="75D320E2" w14:textId="14BC2ED2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lượng mua</w:t>
            </w:r>
          </w:p>
        </w:tc>
      </w:tr>
      <w:tr w:rsidR="00522BE2" w14:paraId="6BE83177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306BF430" w14:textId="2796B8DB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DonGia</w:t>
            </w:r>
          </w:p>
        </w:tc>
        <w:tc>
          <w:tcPr>
            <w:tcW w:w="2877" w:type="dxa"/>
            <w:vAlign w:val="center"/>
          </w:tcPr>
          <w:p w14:paraId="38839607" w14:textId="13FE88FE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877" w:type="dxa"/>
            <w:vAlign w:val="center"/>
          </w:tcPr>
          <w:p w14:paraId="2B1F540D" w14:textId="3E69B628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Giá của vật tư đã mua</w:t>
            </w:r>
          </w:p>
        </w:tc>
      </w:tr>
      <w:tr w:rsidR="00522BE2" w14:paraId="73A5C33D" w14:textId="77777777" w:rsidTr="00522BE2">
        <w:trPr>
          <w:trHeight w:val="567"/>
        </w:trPr>
        <w:tc>
          <w:tcPr>
            <w:tcW w:w="2876" w:type="dxa"/>
            <w:vAlign w:val="center"/>
          </w:tcPr>
          <w:p w14:paraId="7D123934" w14:textId="78C7B4D2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(MaPhieuChi, MaVatTu)</w:t>
            </w:r>
          </w:p>
        </w:tc>
        <w:tc>
          <w:tcPr>
            <w:tcW w:w="2877" w:type="dxa"/>
            <w:vAlign w:val="center"/>
          </w:tcPr>
          <w:p w14:paraId="3F297AD9" w14:textId="77777777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77" w:type="dxa"/>
            <w:vAlign w:val="center"/>
          </w:tcPr>
          <w:p w14:paraId="355AB385" w14:textId="2C6CD8DA" w:rsidR="00522BE2" w:rsidRDefault="00522BE2" w:rsidP="00522B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Khóa chính kết hợp</w:t>
            </w:r>
          </w:p>
        </w:tc>
      </w:tr>
    </w:tbl>
    <w:p w14:paraId="636873D0" w14:textId="77777777" w:rsidR="00522BE2" w:rsidRPr="00522BE2" w:rsidRDefault="00522BE2" w:rsidP="00522BE2">
      <w:pPr>
        <w:rPr>
          <w:rFonts w:ascii="Times New Roman" w:hAnsi="Times New Roman" w:cs="Times New Roman"/>
        </w:rPr>
      </w:pPr>
    </w:p>
    <w:sectPr w:rsidR="00522BE2" w:rsidRPr="00522B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031212">
    <w:abstractNumId w:val="8"/>
  </w:num>
  <w:num w:numId="2" w16cid:durableId="238518190">
    <w:abstractNumId w:val="6"/>
  </w:num>
  <w:num w:numId="3" w16cid:durableId="1165785147">
    <w:abstractNumId w:val="5"/>
  </w:num>
  <w:num w:numId="4" w16cid:durableId="1511994211">
    <w:abstractNumId w:val="4"/>
  </w:num>
  <w:num w:numId="5" w16cid:durableId="389770823">
    <w:abstractNumId w:val="7"/>
  </w:num>
  <w:num w:numId="6" w16cid:durableId="1165165937">
    <w:abstractNumId w:val="3"/>
  </w:num>
  <w:num w:numId="7" w16cid:durableId="1149438943">
    <w:abstractNumId w:val="2"/>
  </w:num>
  <w:num w:numId="8" w16cid:durableId="707533927">
    <w:abstractNumId w:val="1"/>
  </w:num>
  <w:num w:numId="9" w16cid:durableId="124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32C"/>
    <w:rsid w:val="002767A3"/>
    <w:rsid w:val="0029639D"/>
    <w:rsid w:val="00326F90"/>
    <w:rsid w:val="003F5393"/>
    <w:rsid w:val="00522BE2"/>
    <w:rsid w:val="00905791"/>
    <w:rsid w:val="00A13410"/>
    <w:rsid w:val="00AA1D8D"/>
    <w:rsid w:val="00B47730"/>
    <w:rsid w:val="00B7784D"/>
    <w:rsid w:val="00CB0664"/>
    <w:rsid w:val="00CF0A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0341B"/>
  <w14:defaultImageDpi w14:val="300"/>
  <w15:docId w15:val="{CA3C4322-B4AF-44D0-B8DF-ECE53D67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Hieu</cp:lastModifiedBy>
  <cp:revision>4</cp:revision>
  <dcterms:created xsi:type="dcterms:W3CDTF">2025-04-13T07:51:00Z</dcterms:created>
  <dcterms:modified xsi:type="dcterms:W3CDTF">2025-04-15T04:15:00Z</dcterms:modified>
  <cp:category/>
</cp:coreProperties>
</file>